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2026-10-02T09:47:43.186215Z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8b2898e54c5775dfa44eed580d44b450913c47728b7b3a3ecbadb60240749074 |</w:t>
      </w:r>
    </w:p>
    <w:p>
      <w:r>
        <w:t>| Timestamp UTC | 2026-10-02T09:47:43.186215Z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