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2026-10-02T09:47:47.459402Z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5a93e6b7aca39593dbc2d418d3211eb70740a279e11d790b087cfbc28eb44c79 |</w:t>
      </w:r>
    </w:p>
    <w:p>
      <w:r>
        <w:t>| Timestamp UTC | 2026-10-02T09:47:47.459402Z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