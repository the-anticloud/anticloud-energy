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2026-10-02T09:47:43.900286Z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4d5c9d6f898a6f42b2280d8342cee08491356fc7232ce62ab52604f01cad7288 |</w:t>
      </w:r>
    </w:p>
    <w:p>
      <w:r>
        <w:t>| Timestamp UTC | 2026-10-02T09:47:43.900286Z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