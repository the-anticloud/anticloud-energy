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2026-10-02T09:47:42.889272Z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fa011528ebeccbc59e5d765c9299cf3cba1f2b5393bec74309a493537f6f9bfd |</w:t>
      </w:r>
    </w:p>
    <w:p>
      <w:r>
        <w:t>| Timestamp UTC | 2026-10-02T09:47:42.889272Z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