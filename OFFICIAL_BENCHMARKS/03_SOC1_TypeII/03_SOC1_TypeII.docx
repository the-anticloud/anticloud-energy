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2026-10-02T09:47:42.199474Z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7b77362486bf10de0ad8a82a3060f2c4d34d537259015ee81bbbedb62ae04eea |</w:t>
      </w:r>
    </w:p>
    <w:p>
      <w:r>
        <w:t>| Timestamp UTC | 2026-10-02T09:47:42.199474Z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