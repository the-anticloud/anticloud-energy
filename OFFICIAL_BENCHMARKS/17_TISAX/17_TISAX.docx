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2026-10-02T09:47:46.917611Z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d78899bf5b0afac01e05a6da42c8196d119c216be02c8a89d199a177e26f63a8 |</w:t>
      </w:r>
    </w:p>
    <w:p>
      <w:r>
        <w:t>| Timestamp UTC | 2026-10-02T09:47:46.917611Z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