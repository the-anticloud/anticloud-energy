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2026-10-02T09:47:43.582455Z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00b32978dc498fb1996086c04ef76b8a0c1f0729b44dbb52d2e19d48618e61e3 |</w:t>
      </w:r>
    </w:p>
    <w:p>
      <w:r>
        <w:t>| Timestamp UTC | 2026-10-02T09:47:43.582455Z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