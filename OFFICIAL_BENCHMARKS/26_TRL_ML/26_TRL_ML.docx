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2026-10-02T09:47:48.256813Z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bc3a5d68a0c288db556720f5ce736f8ed09266c22861821f196845cf9c8fb21a |</w:t>
      </w:r>
    </w:p>
    <w:p>
      <w:r>
        <w:t>| Timestamp UTC | 2026-10-02T09:47:48.256813Z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