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2026-10-02T09:47:47.591326Z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7f70fbbcefe0ca2d8b727bf3522c590b9178ba150f09ba71e335ed0242183ff5 |</w:t>
      </w:r>
    </w:p>
    <w:p>
      <w:r>
        <w:t>| Timestamp UTC | 2026-10-02T09:47:47.591326Z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