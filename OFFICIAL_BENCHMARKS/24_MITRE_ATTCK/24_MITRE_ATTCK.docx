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2026-10-02T09:47:48.002078Z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73e7534b60a334a7e736b3ec20711a81e29685b02fbbaa0b2c7e31b9a41fcf31 |</w:t>
      </w:r>
    </w:p>
    <w:p>
      <w:r>
        <w:t>| Timestamp UTC | 2026-10-02T09:47:48.002078Z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