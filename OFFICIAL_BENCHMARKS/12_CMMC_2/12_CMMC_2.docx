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2026-10-02T09:47:45.492549Z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c05b1443ab5d91d900e237b3b1cae827f6671d796d52a56db2c03936d987396a |</w:t>
      </w:r>
    </w:p>
    <w:p>
      <w:r>
        <w:t>| Timestamp UTC | 2026-10-02T09:47:45.492549Z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