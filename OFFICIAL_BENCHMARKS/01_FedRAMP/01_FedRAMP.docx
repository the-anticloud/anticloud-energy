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2026-10-02T09:47:41.707885Z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27ca5b08aa1ede56c5708ce464c7096a7c5d1d0670caf69f0c8cf4fc1d81ae5b |</w:t>
      </w:r>
    </w:p>
    <w:p>
      <w:r>
        <w:t>| Timestamp UTC | 2026-10-02T09:47:41.707885Z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