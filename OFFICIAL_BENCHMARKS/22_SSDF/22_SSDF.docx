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2026-10-02T09:47:47.748241Z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dea93586ebc88ffc09b4c2770dede08477d1a99e386e26048d51466730b8b429 |</w:t>
      </w:r>
    </w:p>
    <w:p>
      <w:r>
        <w:t>| Timestamp UTC | 2026-10-02T09:47:47.748241Z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