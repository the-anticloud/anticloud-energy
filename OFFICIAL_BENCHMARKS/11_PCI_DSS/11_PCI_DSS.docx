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2026-10-02T09:47:45.097725Z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77b6ed72fcf8cde1f7f9205fc422f81bdb0252e854fc6bd08a24e35636ad7d66 |</w:t>
      </w:r>
    </w:p>
    <w:p>
      <w:r>
        <w:t>| Timestamp UTC | 2026-10-02T09:47:45.097725Z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