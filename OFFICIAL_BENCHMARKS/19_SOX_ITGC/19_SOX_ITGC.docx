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2026-10-02T09:47:47.205490Z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388e96b7e3344db18aa3d4f559266496ca71b9ea593f3bfd45149613ad3adb8e |</w:t>
      </w:r>
    </w:p>
    <w:p>
      <w:r>
        <w:t>| Timestamp UTC | 2026-10-02T09:47:47.205490Z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