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2026-10-02T09:47:43.392044Z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91797329917617e9aed8a7bf3c56eefcfb4285c9d7d7d73ba21461332a87da8c |</w:t>
      </w:r>
    </w:p>
    <w:p>
      <w:r>
        <w:t>| Timestamp UTC | 2026-10-02T09:47:43.392044Z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