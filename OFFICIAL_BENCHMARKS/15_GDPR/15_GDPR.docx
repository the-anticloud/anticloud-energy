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2026-10-02T09:47:46.398452Z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b6542d6aede46f30a7727d4be6a2eb5653f9baf5f0c77b64ef3de113b4417caf |</w:t>
      </w:r>
    </w:p>
    <w:p>
      <w:r>
        <w:t>| Timestamp UTC | 2026-10-02T09:47:46.398452Z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