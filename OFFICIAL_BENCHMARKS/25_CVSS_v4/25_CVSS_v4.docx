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2026-10-02T09:47:48.139875Z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7d93d698d9633a8ecb853f923a7bdf685ff13a9103c7ee02409920c861bdccc8 |</w:t>
      </w:r>
    </w:p>
    <w:p>
      <w:r>
        <w:t>| Timestamp UTC | 2026-10-02T09:47:48.139875Z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