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2026-10-02T09:47:41.875793Z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96f0860cbea59c13fd6c84df10d419fc29a5f8e599e519161f11b6e27b193559 |</w:t>
      </w:r>
    </w:p>
    <w:p>
      <w:r>
        <w:t>| Timestamp UTC | 2026-10-02T09:47:41.875793Z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