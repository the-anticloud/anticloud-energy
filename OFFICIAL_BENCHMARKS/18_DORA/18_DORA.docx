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2026-10-02T09:47:47.076562Z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2dcc0d5c50990b5e8ee7618812e6b425c28c08192c8fb452b9566b41fa7357e4 |</w:t>
      </w:r>
    </w:p>
    <w:p>
      <w:r>
        <w:t>| Timestamp UTC | 2026-10-02T09:47:47.076562Z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