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2026-10-02T09:47:44.362495Z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ee8f22bd2717c11017c40e9b4f39d311df324b99069c9ede53e13fcdd0650a17 |</w:t>
      </w:r>
    </w:p>
    <w:p>
      <w:r>
        <w:t>| Timestamp UTC | 2026-10-02T09:47:44.362495Z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