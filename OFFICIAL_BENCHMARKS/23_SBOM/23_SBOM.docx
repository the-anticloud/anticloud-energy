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2026-10-02T09:47:47.861135Z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c50e42ad7ff961a1db01f442ae9a7cfc24d8ecf96ed1e3788db100883c8e2747 |</w:t>
      </w:r>
    </w:p>
    <w:p>
      <w:r>
        <w:t>| Timestamp UTC | 2026-10-02T09:47:47.861135Z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