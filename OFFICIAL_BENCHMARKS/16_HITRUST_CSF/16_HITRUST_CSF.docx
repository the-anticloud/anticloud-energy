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2026-10-02T09:47:46.690216Z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af42cb3747196e39ebcbdb3d6456ec20987fab33604e8079fb2be82946720fc1 |</w:t>
      </w:r>
    </w:p>
    <w:p>
      <w:r>
        <w:t>| Timestamp UTC | 2026-10-02T09:47:46.690216Z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