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2026-10-02T09:47:42.583335Z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e93eddd52229d08a7d1b459a431ca3990b9f2b8dae0cb1c4538591c9fae0af23 |</w:t>
      </w:r>
    </w:p>
    <w:p>
      <w:r>
        <w:t>| Timestamp UTC | 2026-10-02T09:47:42.583335Z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