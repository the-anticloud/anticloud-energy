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2026-10-02T09:47:45.809415Z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e8d8e92ee0864e947d49f578dfa3aa10cbae43986022c8ae2b8a70482256b6e8 |</w:t>
      </w:r>
    </w:p>
    <w:p>
      <w:r>
        <w:t>| Timestamp UTC | 2026-10-02T09:47:45.809415Z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